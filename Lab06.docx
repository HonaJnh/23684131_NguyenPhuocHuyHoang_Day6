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Trình bày Lab 06 Navigation</w:t>
      </w:r>
    </w:p>
    <w:p>
      <w:r>
        <w:t>Thưa thầy cô, trong Lab 06, em sử dụng Expo, React Native và TypeScript để thực hành chuyển màn hình, truyền dữ liệu và chia sẻ trạng thái. Ứng dụng có menu chọn riêng cho năm bài tập.</w:t>
      </w:r>
    </w:p>
    <w:p>
      <w:pPr>
        <w:pStyle w:val="Heading1"/>
      </w:pPr>
      <w:r>
        <w:t>Bài 1 Chọn màu điện thoại</w:t>
      </w:r>
    </w:p>
    <w:p>
      <w:r>
        <w:t>Em dùng Stack để chuyển giữa màn thông tin sản phẩm và màn chọn màu. Bốn trạng thái trong đề được thể hiện bằng hai màn hình trước và sau khi chọn màu. Khi chọn một ô màu, ảnh và thông tin thay đổi; bấm XONG sẽ truyền màu về màn sản phẩm để cập nhật ảnh lớn và nội dung nút.</w:t>
      </w:r>
    </w:p>
    <w:p>
      <w:pPr>
        <w:pStyle w:val="Heading1"/>
      </w:pPr>
      <w:r>
        <w:t>Bài 2 Xử lý dữ liệu và API</w:t>
      </w:r>
    </w:p>
    <w:p>
      <w:r>
        <w:t>Em đã viết hàm fetch và xử lý các trạng thái đang tải, lỗi và thử lại. Tuy nhiên, bản hiện tại chưa kết nối MockAPI hoặc json-server thật; dữ liệu đang lấy từ mảng PHONES trong src/data/phones.ts, có độ trễ mô phỏng 600 ms. Khi cấu hình EXPO_PUBLIC_API_URL, ứng dụng sẽ gọi API; nếu lỗi, người dùng có thể thử lại hoặc chọn dữ liệu offline.</w:t>
      </w:r>
    </w:p>
    <w:p>
      <w:pPr>
        <w:pStyle w:val="Heading1"/>
      </w:pPr>
      <w:r>
        <w:t>Bài 3 Điều hướng Bottom Tab</w:t>
      </w:r>
    </w:p>
    <w:p>
      <w:r>
        <w:t>Em tạo ba tab Trang chủ, Tìm kiếm và Cá nhân. Trang chủ dùng FlatList để hiển thị sản phẩm; Tìm kiếm dùng TextInput để lọc theo tên, không phân biệt chữ hoa và chữ thường; Cá nhân hiển thị avatar, tên và email. Mỗi tab có icon đổi trạng thái khi được chọn.</w:t>
      </w:r>
    </w:p>
    <w:p>
      <w:pPr>
        <w:pStyle w:val="Heading1"/>
      </w:pPr>
      <w:r>
        <w:t>Bài 4 Kết hợp Stack và Tab</w:t>
      </w:r>
    </w:p>
    <w:p>
      <w:r>
        <w:t>Em đặt hai tab Sản phẩm và Yêu thích bên trong màn Home của Stack. Khi bấm một sản phẩm, ứng dụng truyền id sang màn chi tiết để tìm đúng dữ liệu. Favorites Context chia sẻ danh sách yêu thích giữa các màn, nên thao tác lưu hoặc bỏ lưu được cập nhật ngay. Danh sách này hiện chỉ lưu trong bộ nhớ.</w:t>
      </w:r>
    </w:p>
    <w:p>
      <w:pPr>
        <w:pStyle w:val="Heading1"/>
      </w:pPr>
      <w:r>
        <w:t>Bài 5 Điều hướng Drawer và cài đặt</w:t>
      </w:r>
    </w:p>
    <w:p>
      <w:r>
        <w:t>Em tạo menu Drawer gồm Trang chủ, Cá nhân và Cài đặt. Màn Cài đặt có hai Switch để bật tắt thông báo và giao diện tối, đồng thời hiển thị trạng thái hiện tại. Em dùng Context để giữ lựa chọn khi đổi màn trong bài và áp dụng giao diện tối cho Trang chủ, Cá nhân và menu Drawer.</w:t>
      </w:r>
    </w:p>
    <w:sectPr w:rsidR="00FC693F" w:rsidRPr="0006063C" w:rsidSect="00034616">
      <w:pgSz w:w="11906" w:h="16838"/>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eastAsia="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eastAsia="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Trình bày Lab 06 Navigation</dc:title>
  <dc:subject>Giải thích ngắn gọn năm bài tập để trình bày với giảng viên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